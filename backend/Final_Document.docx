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mbria" w:hAnsi="Cambria"/>
          <w:b/>
          <w:i w:val="0"/>
          <w:sz w:val="36"/>
        </w:rPr>
        <w:t>BUSINESS QUOTATION</w:t>
      </w:r>
    </w:p>
    <w:p>
      <w:pPr>
        <w:spacing w:before="360"/>
      </w:pPr>
      <w:r>
        <w:rPr>
          <w:rFonts w:ascii="Cambria" w:hAnsi="Cambria"/>
          <w:b/>
          <w:i w:val="0"/>
          <w:sz w:val="28"/>
        </w:rPr>
        <w:t>1. Terms and Conditions</w:t>
      </w:r>
    </w:p>
    <w:p>
      <w:pPr>
        <w:spacing w:before="280" w:after="120"/>
      </w:pPr>
      <w:r>
        <w:rPr>
          <w:rFonts w:ascii="Cambria" w:hAnsi="Cambria"/>
          <w:b/>
          <w:i w:val="0"/>
          <w:sz w:val="28"/>
        </w:rPr>
        <w:t>1. Validity</w:t>
      </w:r>
    </w:p>
    <w:p>
      <w:pPr>
        <w:spacing w:after="120"/>
        <w:jc w:val="left"/>
      </w:pPr>
      <w:r>
        <w:rPr>
          <w:rFonts w:ascii="Cambria" w:hAnsi="Cambria"/>
          <w:b w:val="0"/>
          <w:i w:val="0"/>
          <w:sz w:val="24"/>
        </w:rPr>
        <w:t>This Quotation remains valid for 10 days.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b w:val="0"/>
        <w:i w:val="0"/>
        <w:sz w:val="20"/>
      </w:rPr>
      <w:t xml:space="preserve">Use </w:t>
    </w:r>
    <w:r>
      <w:rPr>
        <w:rFonts w:ascii="Cambria" w:hAnsi="Cambria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